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Cogniify Sales Knowledge Base</w:t>
      </w:r>
    </w:p>
    <w:p>
      <w:r>
        <w:t>Cogniify reveals what is actually happening inside your data, analytics and AI workflows.</w:t>
      </w:r>
    </w:p>
    <w:p>
      <w:r>
        <w:t>ICP: VPs/SVPs/Directors of Data &amp; Platform at mid-market enterprises.</w:t>
      </w:r>
    </w:p>
    <w:p>
      <w:r>
        <w:t>Cold-Friendly Offer: the Infrastructure Bottleneck Scan - free, no credentials.</w:t>
      </w:r>
    </w:p>
    <w:p>
      <w:r>
        <w:t>Tone: lead with their problem, under 120 words, one clear 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